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8C6" w:rsidRDefault="00251223">
      <w:pPr>
        <w:pStyle w:val="Title"/>
      </w:pPr>
      <w:r>
        <w:rPr>
          <w:rFonts w:ascii="Arial" w:hAnsi="Arial"/>
          <w:sz w:val="22"/>
        </w:rPr>
        <w:t xml:space="preserve">Kernel Scheduler Statistics </w:t>
      </w:r>
      <w:proofErr w:type="gramStart"/>
      <w:r>
        <w:rPr>
          <w:rFonts w:ascii="Arial" w:hAnsi="Arial"/>
          <w:sz w:val="22"/>
        </w:rPr>
        <w:t>Analyzer(</w:t>
      </w:r>
      <w:proofErr w:type="gramEnd"/>
      <w:r>
        <w:rPr>
          <w:rFonts w:ascii="Arial" w:hAnsi="Arial"/>
          <w:sz w:val="22"/>
        </w:rPr>
        <w:t>own notes go down below)</w:t>
      </w:r>
    </w:p>
    <w:p w:rsidR="00575B64" w:rsidRPr="00575B64" w:rsidRDefault="00575B64" w:rsidP="00575B64">
      <w:pPr>
        <w:pStyle w:val="Subtitle"/>
        <w:rPr>
          <w:rFonts w:ascii="Arial" w:hAnsi="Arial"/>
          <w:sz w:val="22"/>
        </w:rPr>
      </w:pPr>
      <w:r w:rsidRPr="00575B64">
        <w:rPr>
          <w:rFonts w:ascii="Arial" w:hAnsi="Arial"/>
          <w:sz w:val="22"/>
        </w:rPr>
        <w:t>cd "/mnt/c/Users/yuvha/OneDrive/Desktop/Kernel_Scheduler_Statistics_Analyzer"</w:t>
      </w:r>
    </w:p>
    <w:p w:rsidR="00575B64" w:rsidRPr="00575B64" w:rsidRDefault="00575B64" w:rsidP="00575B64">
      <w:pPr>
        <w:pStyle w:val="Subtitle"/>
        <w:rPr>
          <w:rFonts w:ascii="Arial" w:hAnsi="Arial"/>
          <w:sz w:val="22"/>
        </w:rPr>
      </w:pPr>
    </w:p>
    <w:p w:rsidR="00575B64" w:rsidRPr="00575B64" w:rsidRDefault="00575B64" w:rsidP="00575B64">
      <w:pPr>
        <w:pStyle w:val="Subtitle"/>
        <w:rPr>
          <w:rFonts w:ascii="Arial" w:hAnsi="Arial"/>
          <w:sz w:val="22"/>
        </w:rPr>
      </w:pPr>
      <w:r w:rsidRPr="00575B64">
        <w:rPr>
          <w:rFonts w:ascii="Arial" w:hAnsi="Arial"/>
          <w:sz w:val="22"/>
        </w:rPr>
        <w:t>make clean</w:t>
      </w:r>
    </w:p>
    <w:p w:rsidR="00575B64" w:rsidRPr="00575B64" w:rsidRDefault="00575B64" w:rsidP="00575B64">
      <w:pPr>
        <w:pStyle w:val="Subtitle"/>
        <w:rPr>
          <w:rFonts w:ascii="Arial" w:hAnsi="Arial"/>
          <w:sz w:val="22"/>
        </w:rPr>
      </w:pPr>
      <w:r w:rsidRPr="00575B64">
        <w:rPr>
          <w:rFonts w:ascii="Arial" w:hAnsi="Arial"/>
          <w:sz w:val="22"/>
        </w:rPr>
        <w:t>make</w:t>
      </w:r>
    </w:p>
    <w:p w:rsidR="00575B64" w:rsidRPr="00575B64" w:rsidRDefault="00575B64" w:rsidP="00575B64">
      <w:pPr>
        <w:pStyle w:val="Subtitle"/>
        <w:rPr>
          <w:rFonts w:ascii="Arial" w:hAnsi="Arial"/>
          <w:sz w:val="22"/>
        </w:rPr>
      </w:pPr>
    </w:p>
    <w:p w:rsidR="00575B64" w:rsidRPr="00575B64" w:rsidRDefault="00575B64" w:rsidP="00575B64">
      <w:pPr>
        <w:pStyle w:val="Subtitle"/>
        <w:rPr>
          <w:rFonts w:ascii="Arial" w:hAnsi="Arial"/>
          <w:sz w:val="22"/>
        </w:rPr>
      </w:pPr>
      <w:proofErr w:type="spellStart"/>
      <w:r w:rsidRPr="00575B64">
        <w:rPr>
          <w:rFonts w:ascii="Arial" w:hAnsi="Arial"/>
          <w:sz w:val="22"/>
        </w:rPr>
        <w:t>sudo</w:t>
      </w:r>
      <w:proofErr w:type="spellEnd"/>
      <w:r w:rsidRPr="00575B64">
        <w:rPr>
          <w:rFonts w:ascii="Arial" w:hAnsi="Arial"/>
          <w:sz w:val="22"/>
        </w:rPr>
        <w:t xml:space="preserve"> </w:t>
      </w:r>
      <w:proofErr w:type="spellStart"/>
      <w:r w:rsidRPr="00575B64">
        <w:rPr>
          <w:rFonts w:ascii="Arial" w:hAnsi="Arial"/>
          <w:sz w:val="22"/>
        </w:rPr>
        <w:t>rmmod</w:t>
      </w:r>
      <w:proofErr w:type="spellEnd"/>
      <w:r w:rsidRPr="00575B64">
        <w:rPr>
          <w:rFonts w:ascii="Arial" w:hAnsi="Arial"/>
          <w:sz w:val="22"/>
        </w:rPr>
        <w:t xml:space="preserve"> </w:t>
      </w:r>
      <w:proofErr w:type="spellStart"/>
      <w:r w:rsidRPr="00575B64">
        <w:rPr>
          <w:rFonts w:ascii="Arial" w:hAnsi="Arial"/>
          <w:sz w:val="22"/>
        </w:rPr>
        <w:t>ksched_module</w:t>
      </w:r>
      <w:proofErr w:type="spellEnd"/>
      <w:r w:rsidRPr="00575B64">
        <w:rPr>
          <w:rFonts w:ascii="Arial" w:hAnsi="Arial"/>
          <w:sz w:val="22"/>
        </w:rPr>
        <w:t xml:space="preserve"> 2&gt;/dev/null</w:t>
      </w:r>
    </w:p>
    <w:p w:rsidR="00575B64" w:rsidRPr="00575B64" w:rsidRDefault="00575B64" w:rsidP="00575B64">
      <w:pPr>
        <w:pStyle w:val="Subtitle"/>
        <w:rPr>
          <w:rFonts w:ascii="Arial" w:hAnsi="Arial"/>
          <w:sz w:val="22"/>
        </w:rPr>
      </w:pPr>
      <w:proofErr w:type="spellStart"/>
      <w:r w:rsidRPr="00575B64">
        <w:rPr>
          <w:rFonts w:ascii="Arial" w:hAnsi="Arial"/>
          <w:sz w:val="22"/>
        </w:rPr>
        <w:t>sudo</w:t>
      </w:r>
      <w:proofErr w:type="spellEnd"/>
      <w:r w:rsidRPr="00575B64">
        <w:rPr>
          <w:rFonts w:ascii="Arial" w:hAnsi="Arial"/>
          <w:sz w:val="22"/>
        </w:rPr>
        <w:t xml:space="preserve"> </w:t>
      </w:r>
      <w:proofErr w:type="spellStart"/>
      <w:r w:rsidRPr="00575B64">
        <w:rPr>
          <w:rFonts w:ascii="Arial" w:hAnsi="Arial"/>
          <w:sz w:val="22"/>
        </w:rPr>
        <w:t>insmod</w:t>
      </w:r>
      <w:proofErr w:type="spellEnd"/>
      <w:r w:rsidRPr="00575B64">
        <w:rPr>
          <w:rFonts w:ascii="Arial" w:hAnsi="Arial"/>
          <w:sz w:val="22"/>
        </w:rPr>
        <w:t xml:space="preserve"> kernel/</w:t>
      </w:r>
      <w:proofErr w:type="spellStart"/>
      <w:r w:rsidRPr="00575B64">
        <w:rPr>
          <w:rFonts w:ascii="Arial" w:hAnsi="Arial"/>
          <w:sz w:val="22"/>
        </w:rPr>
        <w:t>ksched_</w:t>
      </w:r>
      <w:proofErr w:type="gramStart"/>
      <w:r w:rsidRPr="00575B64">
        <w:rPr>
          <w:rFonts w:ascii="Arial" w:hAnsi="Arial"/>
          <w:sz w:val="22"/>
        </w:rPr>
        <w:t>module.ko</w:t>
      </w:r>
      <w:proofErr w:type="spellEnd"/>
      <w:proofErr w:type="gramEnd"/>
    </w:p>
    <w:p w:rsidR="00575B64" w:rsidRPr="00575B64" w:rsidRDefault="00575B64" w:rsidP="00575B64">
      <w:pPr>
        <w:pStyle w:val="Subtitle"/>
        <w:rPr>
          <w:rFonts w:ascii="Arial" w:hAnsi="Arial"/>
          <w:sz w:val="22"/>
        </w:rPr>
      </w:pPr>
    </w:p>
    <w:p w:rsidR="00575B64" w:rsidRPr="00575B64" w:rsidRDefault="00575B64" w:rsidP="00575B64">
      <w:pPr>
        <w:pStyle w:val="Subtitle"/>
        <w:rPr>
          <w:rFonts w:ascii="Arial" w:hAnsi="Arial"/>
          <w:sz w:val="22"/>
        </w:rPr>
      </w:pPr>
      <w:proofErr w:type="spellStart"/>
      <w:r w:rsidRPr="00575B64">
        <w:rPr>
          <w:rFonts w:ascii="Arial" w:hAnsi="Arial"/>
          <w:sz w:val="22"/>
        </w:rPr>
        <w:t>lsmod</w:t>
      </w:r>
      <w:proofErr w:type="spellEnd"/>
      <w:r w:rsidRPr="00575B64">
        <w:rPr>
          <w:rFonts w:ascii="Arial" w:hAnsi="Arial"/>
          <w:sz w:val="22"/>
        </w:rPr>
        <w:t xml:space="preserve"> | </w:t>
      </w:r>
      <w:proofErr w:type="spellStart"/>
      <w:r w:rsidRPr="00575B64">
        <w:rPr>
          <w:rFonts w:ascii="Arial" w:hAnsi="Arial"/>
          <w:sz w:val="22"/>
        </w:rPr>
        <w:t>grep</w:t>
      </w:r>
      <w:proofErr w:type="spellEnd"/>
      <w:r w:rsidRPr="00575B64">
        <w:rPr>
          <w:rFonts w:ascii="Arial" w:hAnsi="Arial"/>
          <w:sz w:val="22"/>
        </w:rPr>
        <w:t xml:space="preserve"> </w:t>
      </w:r>
      <w:proofErr w:type="spellStart"/>
      <w:r w:rsidRPr="00575B64">
        <w:rPr>
          <w:rFonts w:ascii="Arial" w:hAnsi="Arial"/>
          <w:sz w:val="22"/>
        </w:rPr>
        <w:t>ksched</w:t>
      </w:r>
      <w:proofErr w:type="spellEnd"/>
    </w:p>
    <w:p w:rsidR="00575B64" w:rsidRPr="00575B64" w:rsidRDefault="00575B64" w:rsidP="00575B64">
      <w:pPr>
        <w:pStyle w:val="Subtitle"/>
        <w:rPr>
          <w:rFonts w:ascii="Arial" w:hAnsi="Arial"/>
          <w:sz w:val="22"/>
        </w:rPr>
      </w:pPr>
    </w:p>
    <w:p w:rsidR="00575B64" w:rsidRDefault="00575B64" w:rsidP="00575B64">
      <w:pPr>
        <w:pStyle w:val="Subtitle"/>
        <w:rPr>
          <w:rFonts w:ascii="Arial" w:hAnsi="Arial"/>
          <w:sz w:val="22"/>
        </w:rPr>
      </w:pPr>
      <w:proofErr w:type="gramStart"/>
      <w:r w:rsidRPr="00575B64">
        <w:rPr>
          <w:rFonts w:ascii="Arial" w:hAnsi="Arial"/>
          <w:sz w:val="22"/>
        </w:rPr>
        <w:t>./</w:t>
      </w:r>
      <w:proofErr w:type="spellStart"/>
      <w:proofErr w:type="gramEnd"/>
      <w:r w:rsidRPr="00575B64">
        <w:rPr>
          <w:rFonts w:ascii="Arial" w:hAnsi="Arial"/>
          <w:sz w:val="22"/>
        </w:rPr>
        <w:t>scheduler_analyzer</w:t>
      </w:r>
      <w:proofErr w:type="spellEnd"/>
    </w:p>
    <w:p w:rsidR="00575B64" w:rsidRDefault="00575B64" w:rsidP="00575B64">
      <w:pPr>
        <w:pStyle w:val="Subtitle"/>
        <w:rPr>
          <w:rFonts w:ascii="Arial" w:hAnsi="Arial"/>
          <w:sz w:val="22"/>
        </w:rPr>
      </w:pPr>
    </w:p>
    <w:p w:rsidR="00575B64" w:rsidRDefault="00575B64" w:rsidP="00575B64">
      <w:pPr>
        <w:pStyle w:val="Subtitle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WHAT IT DOES </w:t>
      </w:r>
      <w:r>
        <w:rPr>
          <w:rFonts w:ascii="Arial" w:hAnsi="Arial"/>
          <w:sz w:val="22"/>
        </w:rPr>
        <w:br/>
      </w:r>
    </w:p>
    <w:p w:rsidR="00575B64" w:rsidRPr="00575B64" w:rsidRDefault="00575B64" w:rsidP="00575B64">
      <w:pPr>
        <w:pStyle w:val="Subtitle"/>
        <w:rPr>
          <w:rFonts w:ascii="Arial" w:hAnsi="Arial"/>
          <w:sz w:val="22"/>
        </w:rPr>
      </w:pPr>
      <w:r w:rsidRPr="00575B64">
        <w:rPr>
          <w:rFonts w:ascii="Arial" w:hAnsi="Arial"/>
          <w:sz w:val="22"/>
        </w:rPr>
        <w:t>Your Windows project folder</w:t>
      </w:r>
    </w:p>
    <w:p w:rsidR="00575B64" w:rsidRPr="00575B64" w:rsidRDefault="00575B64" w:rsidP="00575B64">
      <w:pPr>
        <w:pStyle w:val="Subtitle"/>
        <w:rPr>
          <w:rFonts w:ascii="Arial" w:hAnsi="Arial" w:hint="eastAsia"/>
          <w:sz w:val="22"/>
        </w:rPr>
      </w:pPr>
      <w:r w:rsidRPr="00575B64">
        <w:rPr>
          <w:rFonts w:ascii="Arial" w:hAnsi="Arial" w:hint="eastAsia"/>
          <w:sz w:val="22"/>
        </w:rPr>
        <w:t xml:space="preserve">        </w:t>
      </w:r>
      <w:r w:rsidRPr="00575B64">
        <w:rPr>
          <w:rFonts w:ascii="Arial" w:hAnsi="Arial" w:hint="eastAsia"/>
          <w:sz w:val="22"/>
        </w:rPr>
        <w:t>↓</w:t>
      </w:r>
    </w:p>
    <w:p w:rsidR="00575B64" w:rsidRPr="00575B64" w:rsidRDefault="00575B64" w:rsidP="00575B64">
      <w:pPr>
        <w:pStyle w:val="Subtitle"/>
        <w:rPr>
          <w:rFonts w:ascii="Arial" w:hAnsi="Arial"/>
          <w:sz w:val="22"/>
        </w:rPr>
      </w:pPr>
      <w:r w:rsidRPr="00575B64">
        <w:rPr>
          <w:rFonts w:ascii="Arial" w:hAnsi="Arial"/>
          <w:sz w:val="22"/>
        </w:rPr>
        <w:t>WSL opens that same folder using /</w:t>
      </w:r>
      <w:proofErr w:type="spellStart"/>
      <w:r w:rsidRPr="00575B64">
        <w:rPr>
          <w:rFonts w:ascii="Arial" w:hAnsi="Arial"/>
          <w:sz w:val="22"/>
        </w:rPr>
        <w:t>mnt</w:t>
      </w:r>
      <w:proofErr w:type="spellEnd"/>
      <w:r w:rsidRPr="00575B64">
        <w:rPr>
          <w:rFonts w:ascii="Arial" w:hAnsi="Arial"/>
          <w:sz w:val="22"/>
        </w:rPr>
        <w:t>/c/...</w:t>
      </w:r>
    </w:p>
    <w:p w:rsidR="00575B64" w:rsidRPr="00575B64" w:rsidRDefault="00575B64" w:rsidP="00575B64">
      <w:pPr>
        <w:pStyle w:val="Subtitle"/>
        <w:rPr>
          <w:rFonts w:ascii="Arial" w:hAnsi="Arial" w:hint="eastAsia"/>
          <w:sz w:val="22"/>
        </w:rPr>
      </w:pPr>
      <w:r w:rsidRPr="00575B64">
        <w:rPr>
          <w:rFonts w:ascii="Arial" w:hAnsi="Arial" w:hint="eastAsia"/>
          <w:sz w:val="22"/>
        </w:rPr>
        <w:t xml:space="preserve">        </w:t>
      </w:r>
      <w:r w:rsidRPr="00575B64">
        <w:rPr>
          <w:rFonts w:ascii="Arial" w:hAnsi="Arial" w:hint="eastAsia"/>
          <w:sz w:val="22"/>
        </w:rPr>
        <w:t>↓</w:t>
      </w:r>
    </w:p>
    <w:p w:rsidR="00575B64" w:rsidRPr="00575B64" w:rsidRDefault="00575B64" w:rsidP="00575B64">
      <w:pPr>
        <w:pStyle w:val="Subtitle"/>
        <w:rPr>
          <w:rFonts w:ascii="Arial" w:hAnsi="Arial" w:hint="eastAsia"/>
          <w:sz w:val="22"/>
        </w:rPr>
      </w:pPr>
      <w:r w:rsidRPr="00575B64">
        <w:rPr>
          <w:rFonts w:ascii="Arial" w:hAnsi="Arial" w:hint="eastAsia"/>
          <w:sz w:val="22"/>
        </w:rPr>
        <w:t xml:space="preserve">make clean </w:t>
      </w:r>
      <w:r w:rsidRPr="00575B64">
        <w:rPr>
          <w:rFonts w:ascii="Arial" w:hAnsi="Arial" w:hint="eastAsia"/>
          <w:sz w:val="22"/>
        </w:rPr>
        <w:t>→</w:t>
      </w:r>
      <w:r w:rsidRPr="00575B64">
        <w:rPr>
          <w:rFonts w:ascii="Arial" w:hAnsi="Arial" w:hint="eastAsia"/>
          <w:sz w:val="22"/>
        </w:rPr>
        <w:t xml:space="preserve"> removes old build files</w:t>
      </w:r>
    </w:p>
    <w:p w:rsidR="00575B64" w:rsidRPr="00575B64" w:rsidRDefault="00575B64" w:rsidP="00575B64">
      <w:pPr>
        <w:pStyle w:val="Subtitle"/>
        <w:rPr>
          <w:rFonts w:ascii="Arial" w:hAnsi="Arial" w:hint="eastAsia"/>
          <w:sz w:val="22"/>
        </w:rPr>
      </w:pPr>
      <w:r w:rsidRPr="00575B64">
        <w:rPr>
          <w:rFonts w:ascii="Arial" w:hAnsi="Arial" w:hint="eastAsia"/>
          <w:sz w:val="22"/>
        </w:rPr>
        <w:t xml:space="preserve">        </w:t>
      </w:r>
      <w:r w:rsidRPr="00575B64">
        <w:rPr>
          <w:rFonts w:ascii="Arial" w:hAnsi="Arial" w:hint="eastAsia"/>
          <w:sz w:val="22"/>
        </w:rPr>
        <w:t>↓</w:t>
      </w:r>
    </w:p>
    <w:p w:rsidR="00575B64" w:rsidRPr="00575B64" w:rsidRDefault="00575B64" w:rsidP="00575B64">
      <w:pPr>
        <w:pStyle w:val="Subtitle"/>
        <w:rPr>
          <w:rFonts w:ascii="Arial" w:hAnsi="Arial" w:hint="eastAsia"/>
          <w:sz w:val="22"/>
        </w:rPr>
      </w:pPr>
      <w:r w:rsidRPr="00575B64">
        <w:rPr>
          <w:rFonts w:ascii="Arial" w:hAnsi="Arial" w:hint="eastAsia"/>
          <w:sz w:val="22"/>
        </w:rPr>
        <w:t xml:space="preserve">make </w:t>
      </w:r>
      <w:r w:rsidRPr="00575B64">
        <w:rPr>
          <w:rFonts w:ascii="Arial" w:hAnsi="Arial" w:hint="eastAsia"/>
          <w:sz w:val="22"/>
        </w:rPr>
        <w:t>→</w:t>
      </w:r>
      <w:r w:rsidRPr="00575B64">
        <w:rPr>
          <w:rFonts w:ascii="Arial" w:hAnsi="Arial" w:hint="eastAsia"/>
          <w:sz w:val="22"/>
        </w:rPr>
        <w:t xml:space="preserve"> builds kernel module + </w:t>
      </w:r>
      <w:proofErr w:type="spellStart"/>
      <w:r w:rsidRPr="00575B64">
        <w:rPr>
          <w:rFonts w:ascii="Arial" w:hAnsi="Arial" w:hint="eastAsia"/>
          <w:sz w:val="22"/>
        </w:rPr>
        <w:t>scheduler_analyzer</w:t>
      </w:r>
      <w:proofErr w:type="spellEnd"/>
    </w:p>
    <w:p w:rsidR="00575B64" w:rsidRPr="00575B64" w:rsidRDefault="00575B64" w:rsidP="00575B64">
      <w:pPr>
        <w:pStyle w:val="Subtitle"/>
        <w:rPr>
          <w:rFonts w:ascii="Arial" w:hAnsi="Arial" w:hint="eastAsia"/>
          <w:sz w:val="22"/>
        </w:rPr>
      </w:pPr>
      <w:r w:rsidRPr="00575B64">
        <w:rPr>
          <w:rFonts w:ascii="Arial" w:hAnsi="Arial" w:hint="eastAsia"/>
          <w:sz w:val="22"/>
        </w:rPr>
        <w:t xml:space="preserve">        </w:t>
      </w:r>
      <w:r w:rsidRPr="00575B64">
        <w:rPr>
          <w:rFonts w:ascii="Arial" w:hAnsi="Arial" w:hint="eastAsia"/>
          <w:sz w:val="22"/>
        </w:rPr>
        <w:t>↓</w:t>
      </w:r>
    </w:p>
    <w:p w:rsidR="00575B64" w:rsidRPr="00575B64" w:rsidRDefault="00575B64" w:rsidP="00575B64">
      <w:pPr>
        <w:pStyle w:val="Subtitle"/>
        <w:rPr>
          <w:rFonts w:ascii="Arial" w:hAnsi="Arial" w:hint="eastAsia"/>
          <w:sz w:val="22"/>
        </w:rPr>
      </w:pPr>
      <w:proofErr w:type="spellStart"/>
      <w:r w:rsidRPr="00575B64">
        <w:rPr>
          <w:rFonts w:ascii="Arial" w:hAnsi="Arial" w:hint="eastAsia"/>
          <w:sz w:val="22"/>
        </w:rPr>
        <w:t>rmmod</w:t>
      </w:r>
      <w:proofErr w:type="spellEnd"/>
      <w:r w:rsidRPr="00575B64">
        <w:rPr>
          <w:rFonts w:ascii="Arial" w:hAnsi="Arial" w:hint="eastAsia"/>
          <w:sz w:val="22"/>
        </w:rPr>
        <w:t xml:space="preserve"> </w:t>
      </w:r>
      <w:r w:rsidRPr="00575B64">
        <w:rPr>
          <w:rFonts w:ascii="Arial" w:hAnsi="Arial" w:hint="eastAsia"/>
          <w:sz w:val="22"/>
        </w:rPr>
        <w:t>→</w:t>
      </w:r>
      <w:r w:rsidRPr="00575B64">
        <w:rPr>
          <w:rFonts w:ascii="Arial" w:hAnsi="Arial" w:hint="eastAsia"/>
          <w:sz w:val="22"/>
        </w:rPr>
        <w:t xml:space="preserve"> removes old loaded module, if any</w:t>
      </w:r>
    </w:p>
    <w:p w:rsidR="00575B64" w:rsidRPr="00575B64" w:rsidRDefault="00575B64" w:rsidP="00575B64">
      <w:pPr>
        <w:pStyle w:val="Subtitle"/>
        <w:rPr>
          <w:rFonts w:ascii="Arial" w:hAnsi="Arial" w:hint="eastAsia"/>
          <w:sz w:val="22"/>
        </w:rPr>
      </w:pPr>
      <w:r w:rsidRPr="00575B64">
        <w:rPr>
          <w:rFonts w:ascii="Arial" w:hAnsi="Arial" w:hint="eastAsia"/>
          <w:sz w:val="22"/>
        </w:rPr>
        <w:t xml:space="preserve">        </w:t>
      </w:r>
      <w:r w:rsidRPr="00575B64">
        <w:rPr>
          <w:rFonts w:ascii="Arial" w:hAnsi="Arial" w:hint="eastAsia"/>
          <w:sz w:val="22"/>
        </w:rPr>
        <w:t>↓</w:t>
      </w:r>
    </w:p>
    <w:p w:rsidR="00575B64" w:rsidRPr="00575B64" w:rsidRDefault="00575B64" w:rsidP="00575B64">
      <w:pPr>
        <w:pStyle w:val="Subtitle"/>
        <w:rPr>
          <w:rFonts w:ascii="Arial" w:hAnsi="Arial" w:hint="eastAsia"/>
          <w:sz w:val="22"/>
        </w:rPr>
      </w:pPr>
      <w:proofErr w:type="spellStart"/>
      <w:r w:rsidRPr="00575B64">
        <w:rPr>
          <w:rFonts w:ascii="Arial" w:hAnsi="Arial" w:hint="eastAsia"/>
          <w:sz w:val="22"/>
        </w:rPr>
        <w:lastRenderedPageBreak/>
        <w:t>insmod</w:t>
      </w:r>
      <w:proofErr w:type="spellEnd"/>
      <w:r w:rsidRPr="00575B64">
        <w:rPr>
          <w:rFonts w:ascii="Arial" w:hAnsi="Arial" w:hint="eastAsia"/>
          <w:sz w:val="22"/>
        </w:rPr>
        <w:t xml:space="preserve"> </w:t>
      </w:r>
      <w:r w:rsidRPr="00575B64">
        <w:rPr>
          <w:rFonts w:ascii="Arial" w:hAnsi="Arial" w:hint="eastAsia"/>
          <w:sz w:val="22"/>
        </w:rPr>
        <w:t>→</w:t>
      </w:r>
      <w:r w:rsidRPr="00575B64">
        <w:rPr>
          <w:rFonts w:ascii="Arial" w:hAnsi="Arial" w:hint="eastAsia"/>
          <w:sz w:val="22"/>
        </w:rPr>
        <w:t xml:space="preserve"> loads new </w:t>
      </w:r>
      <w:proofErr w:type="spellStart"/>
      <w:r w:rsidRPr="00575B64">
        <w:rPr>
          <w:rFonts w:ascii="Arial" w:hAnsi="Arial" w:hint="eastAsia"/>
          <w:sz w:val="22"/>
        </w:rPr>
        <w:t>ksched_module</w:t>
      </w:r>
      <w:proofErr w:type="spellEnd"/>
      <w:r w:rsidRPr="00575B64">
        <w:rPr>
          <w:rFonts w:ascii="Arial" w:hAnsi="Arial" w:hint="eastAsia"/>
          <w:sz w:val="22"/>
        </w:rPr>
        <w:t xml:space="preserve"> into your WSL kernel</w:t>
      </w:r>
    </w:p>
    <w:p w:rsidR="00575B64" w:rsidRPr="00575B64" w:rsidRDefault="00575B64" w:rsidP="00575B64">
      <w:pPr>
        <w:pStyle w:val="Subtitle"/>
        <w:rPr>
          <w:rFonts w:ascii="Arial" w:hAnsi="Arial" w:hint="eastAsia"/>
          <w:sz w:val="22"/>
        </w:rPr>
      </w:pPr>
      <w:r w:rsidRPr="00575B64">
        <w:rPr>
          <w:rFonts w:ascii="Arial" w:hAnsi="Arial" w:hint="eastAsia"/>
          <w:sz w:val="22"/>
        </w:rPr>
        <w:t xml:space="preserve">        </w:t>
      </w:r>
      <w:r w:rsidRPr="00575B64">
        <w:rPr>
          <w:rFonts w:ascii="Arial" w:hAnsi="Arial" w:hint="eastAsia"/>
          <w:sz w:val="22"/>
        </w:rPr>
        <w:t>↓</w:t>
      </w:r>
    </w:p>
    <w:p w:rsidR="00575B64" w:rsidRPr="00575B64" w:rsidRDefault="00575B64" w:rsidP="00575B64">
      <w:pPr>
        <w:pStyle w:val="Subtitle"/>
        <w:rPr>
          <w:rFonts w:ascii="Arial" w:hAnsi="Arial"/>
          <w:sz w:val="22"/>
        </w:rPr>
      </w:pPr>
      <w:proofErr w:type="gramStart"/>
      <w:r w:rsidRPr="00575B64">
        <w:rPr>
          <w:rFonts w:ascii="Arial" w:hAnsi="Arial"/>
          <w:sz w:val="22"/>
        </w:rPr>
        <w:t>./</w:t>
      </w:r>
      <w:proofErr w:type="spellStart"/>
      <w:proofErr w:type="gramEnd"/>
      <w:r w:rsidRPr="00575B64">
        <w:rPr>
          <w:rFonts w:ascii="Arial" w:hAnsi="Arial"/>
          <w:sz w:val="22"/>
        </w:rPr>
        <w:t>scheduler_analyzer</w:t>
      </w:r>
      <w:proofErr w:type="spellEnd"/>
    </w:p>
    <w:p w:rsidR="00575B64" w:rsidRPr="00575B64" w:rsidRDefault="00575B64" w:rsidP="00575B64">
      <w:pPr>
        <w:pStyle w:val="Subtitle"/>
        <w:rPr>
          <w:rFonts w:ascii="Arial" w:hAnsi="Arial" w:hint="eastAsia"/>
          <w:sz w:val="22"/>
        </w:rPr>
      </w:pPr>
      <w:r w:rsidRPr="00575B64">
        <w:rPr>
          <w:rFonts w:ascii="Arial" w:hAnsi="Arial" w:hint="eastAsia"/>
          <w:sz w:val="22"/>
        </w:rPr>
        <w:t xml:space="preserve">        </w:t>
      </w:r>
      <w:r w:rsidRPr="00575B64">
        <w:rPr>
          <w:rFonts w:ascii="Arial" w:hAnsi="Arial" w:hint="eastAsia"/>
          <w:sz w:val="22"/>
        </w:rPr>
        <w:t>↓</w:t>
      </w:r>
    </w:p>
    <w:p w:rsidR="00575B64" w:rsidRDefault="00575B64" w:rsidP="00575B64">
      <w:pPr>
        <w:pStyle w:val="Subtitle"/>
        <w:rPr>
          <w:rFonts w:ascii="Arial" w:hAnsi="Arial"/>
          <w:sz w:val="22"/>
        </w:rPr>
      </w:pPr>
      <w:r w:rsidRPr="00575B64">
        <w:rPr>
          <w:rFonts w:ascii="Arial" w:hAnsi="Arial"/>
          <w:sz w:val="22"/>
        </w:rPr>
        <w:t>YOU SEE THE PROCESS/THREAD OUTPUT</w:t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br/>
      </w:r>
      <w:r>
        <w:rPr>
          <w:rFonts w:ascii="Arial" w:hAnsi="Arial"/>
          <w:sz w:val="22"/>
        </w:rPr>
        <w:br/>
        <w:t>-------------------------------------------------------------------------------------------------</w:t>
      </w:r>
    </w:p>
    <w:p w:rsidR="009F58C6" w:rsidRDefault="00575B64" w:rsidP="00575B64">
      <w:pPr>
        <w:pStyle w:val="Subtitle"/>
      </w:pPr>
      <w:r>
        <w:rPr>
          <w:rFonts w:ascii="Arial" w:hAnsi="Arial"/>
          <w:sz w:val="22"/>
        </w:rPr>
        <w:br/>
      </w:r>
      <w:r w:rsidR="00251223">
        <w:rPr>
          <w:rFonts w:ascii="Arial" w:hAnsi="Arial"/>
          <w:sz w:val="22"/>
        </w:rPr>
        <w:t>Steps to Run the Project Again</w:t>
      </w:r>
    </w:p>
    <w:p w:rsidR="009F58C6" w:rsidRDefault="00251223">
      <w:pPr>
        <w:pStyle w:val="Heading1"/>
      </w:pPr>
      <w:r>
        <w:rPr>
          <w:rFonts w:ascii="Arial" w:hAnsi="Arial"/>
          <w:sz w:val="22"/>
        </w:rPr>
        <w:t>Project Location</w:t>
      </w:r>
    </w:p>
    <w:p w:rsidR="009F58C6" w:rsidRDefault="00251223">
      <w:r>
        <w:rPr>
          <w:rFonts w:ascii="Arial" w:hAnsi="Arial"/>
        </w:rPr>
        <w:t>/mnt/c/Users/yuvha/OneDrive/Desktop/Kernel_Scheduler_Statistics_Analyzer</w:t>
      </w:r>
    </w:p>
    <w:p w:rsidR="009F58C6" w:rsidRDefault="00251223">
      <w:pPr>
        <w:pStyle w:val="Heading1"/>
      </w:pPr>
      <w:r>
        <w:rPr>
          <w:rFonts w:ascii="Arial" w:hAnsi="Arial"/>
          <w:sz w:val="22"/>
        </w:rPr>
        <w:t>Before Starting</w:t>
      </w:r>
    </w:p>
    <w:p w:rsidR="009F58C6" w:rsidRDefault="00251223">
      <w:r>
        <w:rPr>
          <w:rFonts w:ascii="Arial" w:hAnsi="Arial"/>
        </w:rPr>
        <w:t>This project contains a kernel module and a user-space analyzer. The kernel module must be loaded before running scheduler_analyzer.</w:t>
      </w:r>
    </w:p>
    <w:p w:rsidR="009F58C6" w:rsidRDefault="00251223">
      <w:pPr>
        <w:pStyle w:val="Heading1"/>
      </w:pPr>
      <w:r>
        <w:rPr>
          <w:rFonts w:ascii="Arial" w:hAnsi="Arial"/>
          <w:sz w:val="22"/>
        </w:rPr>
        <w:t>Step 1: Open WSL / Ubuntu</w:t>
      </w:r>
    </w:p>
    <w:p w:rsidR="009F58C6" w:rsidRDefault="00251223">
      <w:r>
        <w:rPr>
          <w:rFonts w:ascii="Arial" w:hAnsi="Arial"/>
        </w:rPr>
        <w:t>Open your Ubuntu terminal.</w:t>
      </w:r>
    </w:p>
    <w:p w:rsidR="009F58C6" w:rsidRDefault="00251223">
      <w:pPr>
        <w:pStyle w:val="Heading1"/>
      </w:pPr>
      <w:r>
        <w:rPr>
          <w:rFonts w:ascii="Arial" w:hAnsi="Arial"/>
          <w:sz w:val="22"/>
        </w:rPr>
        <w:t>Step 2: Go to the Project Folder</w:t>
      </w:r>
    </w:p>
    <w:p w:rsidR="009F58C6" w:rsidRDefault="00251223">
      <w:r>
        <w:rPr>
          <w:rFonts w:ascii="Arial" w:hAnsi="Arial"/>
        </w:rPr>
        <w:t>Run:</w:t>
      </w:r>
    </w:p>
    <w:p w:rsidR="009F58C6" w:rsidRDefault="00251223">
      <w:pPr>
        <w:pStyle w:val="IntenseQuote"/>
      </w:pPr>
      <w:r>
        <w:rPr>
          <w:rFonts w:ascii="Arial" w:hAnsi="Arial"/>
        </w:rPr>
        <w:t>cd /mnt/c/Users/yuvha/OneDrive/Desktop/Kernel_Scheduler_Statistics_Analyzer</w:t>
      </w:r>
    </w:p>
    <w:p w:rsidR="009F58C6" w:rsidRDefault="00251223">
      <w:pPr>
        <w:pStyle w:val="Heading1"/>
      </w:pPr>
      <w:r>
        <w:rPr>
          <w:rFonts w:ascii="Arial" w:hAnsi="Arial"/>
          <w:sz w:val="22"/>
        </w:rPr>
        <w:t>Step 3: Check Whether the Kernel Module Is Already Loaded</w:t>
      </w:r>
    </w:p>
    <w:p w:rsidR="009F58C6" w:rsidRDefault="00251223">
      <w:r>
        <w:rPr>
          <w:rFonts w:ascii="Arial" w:hAnsi="Arial"/>
        </w:rPr>
        <w:t>Run:</w:t>
      </w:r>
    </w:p>
    <w:p w:rsidR="009F58C6" w:rsidRDefault="00251223">
      <w:pPr>
        <w:pStyle w:val="IntenseQuote"/>
      </w:pPr>
      <w:r>
        <w:rPr>
          <w:rFonts w:ascii="Arial" w:hAnsi="Arial"/>
        </w:rPr>
        <w:t>lsmod | grep ksched</w:t>
      </w:r>
    </w:p>
    <w:p w:rsidR="009F58C6" w:rsidRDefault="00251223">
      <w:r>
        <w:rPr>
          <w:rFonts w:ascii="Arial" w:hAnsi="Arial"/>
        </w:rPr>
        <w:t>If you see ksched_module, the module is already loaded. You can skip directly to Step 6.</w:t>
      </w:r>
    </w:p>
    <w:p w:rsidR="009F58C6" w:rsidRDefault="00251223">
      <w:pPr>
        <w:pStyle w:val="Heading1"/>
      </w:pPr>
      <w:r>
        <w:rPr>
          <w:rFonts w:ascii="Arial" w:hAnsi="Arial"/>
          <w:sz w:val="22"/>
        </w:rPr>
        <w:t>Step 4: Build the Project (Only if You Changed the Code)</w:t>
      </w:r>
    </w:p>
    <w:p w:rsidR="009F58C6" w:rsidRDefault="00251223">
      <w:r>
        <w:rPr>
          <w:rFonts w:ascii="Arial" w:hAnsi="Arial"/>
        </w:rPr>
        <w:t>If you changed any .c file or include/ksched.h, run:</w:t>
      </w:r>
    </w:p>
    <w:p w:rsidR="009F58C6" w:rsidRDefault="00251223">
      <w:pPr>
        <w:pStyle w:val="IntenseQuote"/>
      </w:pPr>
      <w:r>
        <w:rPr>
          <w:rFonts w:ascii="Arial" w:hAnsi="Arial"/>
        </w:rPr>
        <w:lastRenderedPageBreak/>
        <w:t>make clean</w:t>
      </w:r>
    </w:p>
    <w:p w:rsidR="009F58C6" w:rsidRDefault="00251223">
      <w:r>
        <w:rPr>
          <w:rFonts w:ascii="Arial" w:hAnsi="Arial"/>
        </w:rPr>
        <w:t>Then:</w:t>
      </w:r>
    </w:p>
    <w:p w:rsidR="009F58C6" w:rsidRDefault="00251223">
      <w:pPr>
        <w:pStyle w:val="IntenseQuote"/>
      </w:pPr>
      <w:r>
        <w:rPr>
          <w:rFonts w:ascii="Arial" w:hAnsi="Arial"/>
        </w:rPr>
        <w:t>make</w:t>
      </w:r>
    </w:p>
    <w:p w:rsidR="009F58C6" w:rsidRDefault="00251223">
      <w:r>
        <w:rPr>
          <w:rFonts w:ascii="Arial" w:hAnsi="Arial"/>
        </w:rPr>
        <w:t>If you did not change the code and scheduler_analyzer and kernel/ksched_module.ko already exist, you normally do not need to rebuild.</w:t>
      </w:r>
    </w:p>
    <w:p w:rsidR="009F58C6" w:rsidRDefault="00251223">
      <w:pPr>
        <w:pStyle w:val="Heading1"/>
      </w:pPr>
      <w:r>
        <w:rPr>
          <w:rFonts w:ascii="Arial" w:hAnsi="Arial"/>
          <w:sz w:val="22"/>
        </w:rPr>
        <w:t>Step 5: Load the Kernel Module</w:t>
      </w:r>
    </w:p>
    <w:p w:rsidR="009F58C6" w:rsidRDefault="00251223">
      <w:r>
        <w:rPr>
          <w:rFonts w:ascii="Arial" w:hAnsi="Arial"/>
        </w:rPr>
        <w:t>Run:</w:t>
      </w:r>
    </w:p>
    <w:p w:rsidR="009F58C6" w:rsidRDefault="00251223">
      <w:pPr>
        <w:pStyle w:val="IntenseQuote"/>
      </w:pPr>
      <w:r>
        <w:rPr>
          <w:rFonts w:ascii="Arial" w:hAnsi="Arial"/>
        </w:rPr>
        <w:t>sudo insmod kernel/ksched_module.ko</w:t>
      </w:r>
    </w:p>
    <w:p w:rsidR="009F58C6" w:rsidRDefault="00251223">
      <w:r>
        <w:rPr>
          <w:rFonts w:ascii="Arial" w:hAnsi="Arial"/>
        </w:rPr>
        <w:t>Enter your Ubuntu password if requested.</w:t>
      </w:r>
    </w:p>
    <w:p w:rsidR="009F58C6" w:rsidRDefault="00251223">
      <w:r>
        <w:rPr>
          <w:rFonts w:ascii="Arial" w:hAnsi="Arial"/>
        </w:rPr>
        <w:t>Verify that it loaded:</w:t>
      </w:r>
    </w:p>
    <w:p w:rsidR="009F58C6" w:rsidRDefault="00251223">
      <w:pPr>
        <w:pStyle w:val="IntenseQuote"/>
      </w:pPr>
      <w:r>
        <w:rPr>
          <w:rFonts w:ascii="Arial" w:hAnsi="Arial"/>
        </w:rPr>
        <w:t>lsmod | grep ksched</w:t>
      </w:r>
    </w:p>
    <w:p w:rsidR="009F58C6" w:rsidRDefault="00251223">
      <w:r>
        <w:rPr>
          <w:rFonts w:ascii="Arial" w:hAnsi="Arial"/>
        </w:rPr>
        <w:t>You should see something similar to:</w:t>
      </w:r>
    </w:p>
    <w:p w:rsidR="009F58C6" w:rsidRDefault="00251223">
      <w:pPr>
        <w:pStyle w:val="IntenseQuote"/>
      </w:pPr>
      <w:r>
        <w:rPr>
          <w:rFonts w:ascii="Arial" w:hAnsi="Arial"/>
        </w:rPr>
        <w:t>ksched_module</w:t>
      </w:r>
    </w:p>
    <w:p w:rsidR="009F58C6" w:rsidRDefault="00251223">
      <w:r>
        <w:rPr>
          <w:rFonts w:ascii="Arial" w:hAnsi="Arial"/>
        </w:rPr>
        <w:t>Optional: Check the device:</w:t>
      </w:r>
    </w:p>
    <w:p w:rsidR="009F58C6" w:rsidRDefault="00251223">
      <w:pPr>
        <w:pStyle w:val="IntenseQuote"/>
      </w:pPr>
      <w:r>
        <w:rPr>
          <w:rFonts w:ascii="Arial" w:hAnsi="Arial"/>
        </w:rPr>
        <w:t>ls -l /dev/ksched_stats</w:t>
      </w:r>
    </w:p>
    <w:p w:rsidR="009F58C6" w:rsidRDefault="00251223">
      <w:pPr>
        <w:pStyle w:val="Heading1"/>
      </w:pPr>
      <w:r>
        <w:rPr>
          <w:rFonts w:ascii="Arial" w:hAnsi="Arial"/>
          <w:sz w:val="22"/>
        </w:rPr>
        <w:t>Step 6: Run the Analyzer</w:t>
      </w:r>
    </w:p>
    <w:p w:rsidR="009F58C6" w:rsidRDefault="00251223">
      <w:r>
        <w:rPr>
          <w:rFonts w:ascii="Arial" w:hAnsi="Arial"/>
        </w:rPr>
        <w:t>Run:</w:t>
      </w:r>
    </w:p>
    <w:p w:rsidR="009F58C6" w:rsidRDefault="00251223">
      <w:pPr>
        <w:pStyle w:val="IntenseQuote"/>
      </w:pPr>
      <w:r>
        <w:rPr>
          <w:rFonts w:ascii="Arial" w:hAnsi="Arial"/>
        </w:rPr>
        <w:t>./scheduler_analyzer</w:t>
      </w:r>
    </w:p>
    <w:p w:rsidR="009F58C6" w:rsidRDefault="00251223">
      <w:r>
        <w:rPr>
          <w:rFonts w:ascii="Arial" w:hAnsi="Arial"/>
        </w:rPr>
        <w:t>The program will communicate with the loaded kernel module through /dev/ksched_stats and print the scheduler statistics.</w:t>
      </w:r>
    </w:p>
    <w:p w:rsidR="009F58C6" w:rsidRDefault="00251223">
      <w:pPr>
        <w:pStyle w:val="Heading1"/>
      </w:pPr>
      <w:r>
        <w:rPr>
          <w:rFonts w:ascii="Arial" w:hAnsi="Arial"/>
          <w:sz w:val="22"/>
        </w:rPr>
        <w:t>Quick Run Sequence</w:t>
      </w:r>
    </w:p>
    <w:p w:rsidR="009F58C6" w:rsidRDefault="00251223">
      <w:r>
        <w:rPr>
          <w:rFonts w:ascii="Arial" w:hAnsi="Arial"/>
        </w:rPr>
        <w:t>If you just opened WSL and the module is not loaded:</w:t>
      </w:r>
    </w:p>
    <w:p w:rsidR="009F58C6" w:rsidRDefault="00251223">
      <w:pPr>
        <w:pStyle w:val="IntenseQuote"/>
      </w:pPr>
      <w:r>
        <w:rPr>
          <w:rFonts w:ascii="Arial" w:hAnsi="Arial"/>
        </w:rPr>
        <w:t>cd /mnt/c/Users/yuvha/OneDrive/Desktop/Kernel_Scheduler_Statistics_Analyzer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sudo insmod kernel/ksched_module.ko</w:t>
      </w:r>
      <w:r>
        <w:rPr>
          <w:rFonts w:ascii="Arial" w:hAnsi="Arial"/>
        </w:rPr>
        <w:br/>
        <w:t>./scheduler_analyzer</w:t>
      </w:r>
    </w:p>
    <w:p w:rsidR="009F58C6" w:rsidRDefault="00251223">
      <w:pPr>
        <w:pStyle w:val="Heading1"/>
      </w:pPr>
      <w:r>
        <w:rPr>
          <w:rFonts w:ascii="Arial" w:hAnsi="Arial"/>
          <w:sz w:val="22"/>
        </w:rPr>
        <w:t>If You Changed the Code</w:t>
      </w:r>
    </w:p>
    <w:p w:rsidR="009F58C6" w:rsidRDefault="00251223">
      <w:r>
        <w:rPr>
          <w:rFonts w:ascii="Arial" w:hAnsi="Arial"/>
        </w:rPr>
        <w:t>Use this sequence:</w:t>
      </w:r>
    </w:p>
    <w:p w:rsidR="009F58C6" w:rsidRDefault="00251223">
      <w:pPr>
        <w:pStyle w:val="IntenseQuote"/>
      </w:pPr>
      <w:r>
        <w:rPr>
          <w:rFonts w:ascii="Arial" w:hAnsi="Arial"/>
        </w:rPr>
        <w:t>cd /mnt/c/Users/yuvha/OneDrive/Desktop/Kernel_Scheduler_Statistics_Analyzer</w:t>
      </w:r>
      <w:r>
        <w:rPr>
          <w:rFonts w:ascii="Arial" w:hAnsi="Arial"/>
        </w:rPr>
        <w:br/>
        <w:t>sudo rmmod ksched_module</w:t>
      </w:r>
      <w:r>
        <w:rPr>
          <w:rFonts w:ascii="Arial" w:hAnsi="Arial"/>
        </w:rPr>
        <w:br/>
        <w:t>make clean</w:t>
      </w:r>
      <w:r>
        <w:rPr>
          <w:rFonts w:ascii="Arial" w:hAnsi="Arial"/>
        </w:rPr>
        <w:br/>
        <w:t>make</w:t>
      </w:r>
      <w:r>
        <w:rPr>
          <w:rFonts w:ascii="Arial" w:hAnsi="Arial"/>
        </w:rPr>
        <w:br/>
        <w:t>sudo insmod kernel/ksched_module.ko</w:t>
      </w:r>
      <w:r>
        <w:rPr>
          <w:rFonts w:ascii="Arial" w:hAnsi="Arial"/>
        </w:rPr>
        <w:br/>
        <w:t>./scheduler_analyzer</w:t>
      </w:r>
    </w:p>
    <w:p w:rsidR="009F58C6" w:rsidRDefault="00251223">
      <w:pPr>
        <w:pStyle w:val="Heading1"/>
      </w:pPr>
      <w:r>
        <w:rPr>
          <w:rFonts w:ascii="Arial" w:hAnsi="Arial"/>
          <w:sz w:val="22"/>
        </w:rPr>
        <w:t>If sudo insmod Says the Module Already Exists</w:t>
      </w:r>
    </w:p>
    <w:p w:rsidR="009F58C6" w:rsidRDefault="00251223">
      <w:r>
        <w:rPr>
          <w:rFonts w:ascii="Arial" w:hAnsi="Arial"/>
        </w:rPr>
        <w:t>Remove the currently loaded module first:</w:t>
      </w:r>
    </w:p>
    <w:p w:rsidR="009F58C6" w:rsidRDefault="00251223">
      <w:pPr>
        <w:pStyle w:val="IntenseQuote"/>
      </w:pPr>
      <w:r>
        <w:rPr>
          <w:rFonts w:ascii="Arial" w:hAnsi="Arial"/>
        </w:rPr>
        <w:t>sudo rmmod ksched_module</w:t>
      </w:r>
    </w:p>
    <w:p w:rsidR="009F58C6" w:rsidRDefault="00251223">
      <w:r>
        <w:rPr>
          <w:rFonts w:ascii="Arial" w:hAnsi="Arial"/>
        </w:rPr>
        <w:t>Then load it again:</w:t>
      </w:r>
    </w:p>
    <w:p w:rsidR="009F58C6" w:rsidRDefault="00251223">
      <w:pPr>
        <w:pStyle w:val="IntenseQuote"/>
      </w:pPr>
      <w:r>
        <w:rPr>
          <w:rFonts w:ascii="Arial" w:hAnsi="Arial"/>
        </w:rPr>
        <w:t>sudo insmod kernel/ksched_module.ko</w:t>
      </w:r>
    </w:p>
    <w:p w:rsidR="009F58C6" w:rsidRDefault="00251223">
      <w:pPr>
        <w:pStyle w:val="Heading1"/>
      </w:pPr>
      <w:r>
        <w:rPr>
          <w:rFonts w:ascii="Arial" w:hAnsi="Arial"/>
          <w:sz w:val="22"/>
        </w:rPr>
        <w:t>Important Project Settings</w:t>
      </w:r>
    </w:p>
    <w:p w:rsidR="009F58C6" w:rsidRDefault="00251223">
      <w:r>
        <w:rPr>
          <w:rFonts w:ascii="Arial" w:hAnsi="Arial"/>
        </w:rPr>
        <w:t>Kernel source/build directory used by the Makefile:</w:t>
      </w:r>
    </w:p>
    <w:p w:rsidR="009F58C6" w:rsidRDefault="00251223">
      <w:pPr>
        <w:pStyle w:val="IntenseQuote"/>
      </w:pPr>
      <w:r>
        <w:rPr>
          <w:rFonts w:ascii="Arial" w:hAnsi="Arial"/>
        </w:rPr>
        <w:t>/home/yuvhashree/wsl-kernel</w:t>
      </w:r>
    </w:p>
    <w:p w:rsidR="009F58C6" w:rsidRDefault="00251223">
      <w:r>
        <w:rPr>
          <w:rFonts w:ascii="Arial" w:hAnsi="Arial"/>
        </w:rPr>
        <w:t>Maximum tasks currently configured in include/ksched.h:</w:t>
      </w:r>
    </w:p>
    <w:p w:rsidR="009F58C6" w:rsidRDefault="00251223">
      <w:pPr>
        <w:pStyle w:val="IntenseQuote"/>
      </w:pPr>
      <w:r>
        <w:rPr>
          <w:rFonts w:ascii="Arial" w:hAnsi="Arial"/>
        </w:rPr>
        <w:t>#define KSCHED_MAX_TASKS 10</w:t>
      </w:r>
    </w:p>
    <w:p w:rsidR="009F58C6" w:rsidRDefault="00251223">
      <w:r>
        <w:rPr>
          <w:rFonts w:ascii="Arial" w:hAnsi="Arial"/>
        </w:rPr>
        <w:t>If you change KSCHED_MAX_TASKS again, rebuild the project and reload the kernel module.</w:t>
      </w:r>
    </w:p>
    <w:p w:rsidR="009F58C6" w:rsidRDefault="00251223">
      <w:pPr>
        <w:pStyle w:val="Heading1"/>
      </w:pPr>
      <w:r>
        <w:rPr>
          <w:rFonts w:ascii="Arial" w:hAnsi="Arial"/>
          <w:sz w:val="22"/>
        </w:rPr>
        <w:t>Closing the Project</w:t>
      </w:r>
    </w:p>
    <w:p w:rsidR="009F58C6" w:rsidRDefault="00251223">
      <w:pPr>
        <w:rPr>
          <w:rFonts w:ascii="Arial" w:hAnsi="Arial"/>
        </w:rPr>
      </w:pPr>
      <w:r>
        <w:rPr>
          <w:rFonts w:ascii="Arial" w:hAnsi="Arial"/>
        </w:rPr>
        <w:t xml:space="preserve">You can simply close the terminal. When you open WSL again, first check whether the module is still loaded using: </w:t>
      </w:r>
      <w:proofErr w:type="spellStart"/>
      <w:r>
        <w:rPr>
          <w:rFonts w:ascii="Arial" w:hAnsi="Arial"/>
        </w:rPr>
        <w:t>lsmod</w:t>
      </w:r>
      <w:proofErr w:type="spellEnd"/>
      <w:r>
        <w:rPr>
          <w:rFonts w:ascii="Arial" w:hAnsi="Arial"/>
        </w:rPr>
        <w:t xml:space="preserve"> | </w:t>
      </w:r>
      <w:proofErr w:type="spellStart"/>
      <w:r>
        <w:rPr>
          <w:rFonts w:ascii="Arial" w:hAnsi="Arial"/>
        </w:rPr>
        <w:t>grep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ksched</w:t>
      </w:r>
      <w:proofErr w:type="spellEnd"/>
      <w:r>
        <w:rPr>
          <w:rFonts w:ascii="Arial" w:hAnsi="Arial"/>
        </w:rPr>
        <w:t>.</w:t>
      </w:r>
    </w:p>
    <w:p w:rsidR="00251223" w:rsidRDefault="00251223">
      <w:pPr>
        <w:rPr>
          <w:rFonts w:ascii="Arial" w:hAnsi="Arial"/>
        </w:rPr>
      </w:pPr>
    </w:p>
    <w:p w:rsidR="00251223" w:rsidRDefault="00251223">
      <w:pPr>
        <w:rPr>
          <w:rFonts w:ascii="Arial" w:hAnsi="Arial"/>
        </w:rPr>
      </w:pPr>
    </w:p>
    <w:p w:rsidR="00251223" w:rsidRDefault="00251223">
      <w:pPr>
        <w:rPr>
          <w:rFonts w:ascii="Arial" w:hAnsi="Arial"/>
        </w:rPr>
      </w:pPr>
    </w:p>
    <w:p w:rsidR="00251223" w:rsidRDefault="00251223">
      <w:pPr>
        <w:rPr>
          <w:rFonts w:ascii="Arial" w:hAnsi="Arial"/>
        </w:rPr>
      </w:pPr>
    </w:p>
    <w:p w:rsidR="00251223" w:rsidRDefault="00251223">
      <w:pPr>
        <w:rPr>
          <w:rFonts w:ascii="Arial" w:hAnsi="Arial"/>
        </w:rPr>
      </w:pPr>
    </w:p>
    <w:p w:rsidR="00251223" w:rsidRDefault="00251223">
      <w:pPr>
        <w:rPr>
          <w:rFonts w:ascii="Arial" w:hAnsi="Arial"/>
        </w:rPr>
      </w:pPr>
    </w:p>
    <w:p w:rsidR="00251223" w:rsidRDefault="00251223">
      <w:pPr>
        <w:rPr>
          <w:rFonts w:ascii="Arial" w:hAnsi="Arial"/>
        </w:rPr>
      </w:pPr>
    </w:p>
    <w:p w:rsidR="00251223" w:rsidRDefault="00251223">
      <w:pPr>
        <w:rPr>
          <w:rFonts w:ascii="Arial" w:hAnsi="Arial"/>
        </w:rPr>
      </w:pPr>
    </w:p>
    <w:p w:rsidR="00251223" w:rsidRDefault="00251223">
      <w:pPr>
        <w:rPr>
          <w:rFonts w:ascii="Arial" w:hAnsi="Arial"/>
        </w:rPr>
      </w:pPr>
    </w:p>
    <w:p w:rsidR="00251223" w:rsidRDefault="00251223">
      <w:pPr>
        <w:rPr>
          <w:rFonts w:ascii="Arial" w:hAnsi="Arial"/>
        </w:rPr>
      </w:pPr>
    </w:p>
    <w:p w:rsidR="00251223" w:rsidRPr="00251223" w:rsidRDefault="00251223" w:rsidP="00251223">
      <w:pPr>
        <w:jc w:val="center"/>
        <w:rPr>
          <w:rFonts w:ascii="Arial" w:hAnsi="Arial"/>
          <w:color w:val="E36C0A" w:themeColor="accent6" w:themeShade="BF"/>
          <w:sz w:val="28"/>
          <w:szCs w:val="28"/>
        </w:rPr>
      </w:pPr>
      <w:r w:rsidRPr="00251223">
        <w:rPr>
          <w:rFonts w:ascii="Arial" w:hAnsi="Arial"/>
          <w:color w:val="E36C0A" w:themeColor="accent6" w:themeShade="BF"/>
          <w:sz w:val="28"/>
          <w:szCs w:val="28"/>
        </w:rPr>
        <w:t>IMPORTANT (IF U EXTRACT FROM ZIP AND START FRESH)</w:t>
      </w:r>
    </w:p>
    <w:p w:rsidR="00251223" w:rsidRPr="00251223" w:rsidRDefault="00251223" w:rsidP="00251223">
      <w:pPr>
        <w:jc w:val="center"/>
        <w:rPr>
          <w:rFonts w:ascii="Arial" w:hAnsi="Arial"/>
          <w:color w:val="E36C0A" w:themeColor="accent6" w:themeShade="BF"/>
          <w:sz w:val="28"/>
          <w:szCs w:val="28"/>
        </w:rPr>
      </w:pPr>
      <w:r w:rsidRPr="00251223">
        <w:rPr>
          <w:rFonts w:ascii="Arial" w:hAnsi="Arial"/>
          <w:color w:val="E36C0A" w:themeColor="accent6" w:themeShade="BF"/>
          <w:sz w:val="28"/>
          <w:szCs w:val="28"/>
        </w:rPr>
        <w:t>HERE IS THE LIST OF THINGS U NEED TO DO</w:t>
      </w:r>
    </w:p>
    <w:p w:rsidR="00251223" w:rsidRDefault="00251223" w:rsidP="00251223">
      <w:r>
        <w:t>cd /mnt/c/Users/yuvha/OneDrive/Desktop/Kernel_Scheduler_Statistics_Analyzer</w:t>
      </w:r>
    </w:p>
    <w:p w:rsidR="00251223" w:rsidRDefault="00251223" w:rsidP="00251223">
      <w:r>
        <w:t>make</w:t>
      </w:r>
    </w:p>
    <w:p w:rsidR="00251223" w:rsidRDefault="00251223" w:rsidP="00251223">
      <w:proofErr w:type="spellStart"/>
      <w:r>
        <w:t>sudo</w:t>
      </w:r>
      <w:proofErr w:type="spellEnd"/>
      <w:r>
        <w:t xml:space="preserve"> </w:t>
      </w:r>
      <w:proofErr w:type="spellStart"/>
      <w:r>
        <w:t>insmod</w:t>
      </w:r>
      <w:proofErr w:type="spellEnd"/>
      <w:r>
        <w:t xml:space="preserve"> kernel/</w:t>
      </w:r>
      <w:proofErr w:type="spellStart"/>
      <w:r>
        <w:t>ksched_</w:t>
      </w:r>
      <w:proofErr w:type="gramStart"/>
      <w:r>
        <w:t>module.ko</w:t>
      </w:r>
      <w:proofErr w:type="spellEnd"/>
      <w:proofErr w:type="gramEnd"/>
    </w:p>
    <w:p w:rsidR="00251223" w:rsidRDefault="00251223" w:rsidP="00251223">
      <w:proofErr w:type="spellStart"/>
      <w:r>
        <w:t>lsmod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ksched</w:t>
      </w:r>
      <w:proofErr w:type="spellEnd"/>
    </w:p>
    <w:p w:rsidR="00251223" w:rsidRDefault="00251223" w:rsidP="00251223">
      <w:proofErr w:type="gramStart"/>
      <w:r>
        <w:t>./</w:t>
      </w:r>
      <w:proofErr w:type="spellStart"/>
      <w:proofErr w:type="gramEnd"/>
      <w:r>
        <w:t>scheduler_analyzer</w:t>
      </w:r>
      <w:proofErr w:type="spellEnd"/>
    </w:p>
    <w:p w:rsidR="00251223" w:rsidRDefault="00251223" w:rsidP="00251223"/>
    <w:p w:rsidR="00251223" w:rsidRDefault="00251223" w:rsidP="00251223">
      <w:pPr>
        <w:pStyle w:val="Heading3"/>
      </w:pPr>
      <w:r>
        <w:t>What this does</w:t>
      </w:r>
    </w:p>
    <w:p w:rsidR="00251223" w:rsidRDefault="00251223" w:rsidP="0025122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Goes to your project folder </w:t>
      </w:r>
    </w:p>
    <w:p w:rsidR="00251223" w:rsidRDefault="00251223" w:rsidP="0025122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Builds the kernel module and user program </w:t>
      </w:r>
    </w:p>
    <w:p w:rsidR="00251223" w:rsidRDefault="00251223" w:rsidP="0025122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Loads </w:t>
      </w:r>
      <w:proofErr w:type="spellStart"/>
      <w:r>
        <w:rPr>
          <w:rStyle w:val="HTMLCode"/>
          <w:rFonts w:eastAsiaTheme="minorEastAsia"/>
        </w:rPr>
        <w:t>ksched_</w:t>
      </w:r>
      <w:proofErr w:type="gramStart"/>
      <w:r>
        <w:rPr>
          <w:rStyle w:val="HTMLCode"/>
          <w:rFonts w:eastAsiaTheme="minorEastAsia"/>
        </w:rPr>
        <w:t>module.ko</w:t>
      </w:r>
      <w:proofErr w:type="spellEnd"/>
      <w:proofErr w:type="gramEnd"/>
      <w:r>
        <w:t xml:space="preserve"> into the kernel </w:t>
      </w:r>
    </w:p>
    <w:p w:rsidR="00251223" w:rsidRDefault="00251223" w:rsidP="0025122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Checks whether the module is loaded </w:t>
      </w:r>
    </w:p>
    <w:p w:rsidR="00251223" w:rsidRDefault="00251223" w:rsidP="0025122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Runs your scheduler analyzer</w:t>
      </w:r>
    </w:p>
    <w:p w:rsidR="00251223" w:rsidRPr="00251223" w:rsidRDefault="00251223" w:rsidP="00251223">
      <w:pPr>
        <w:pStyle w:val="Heading3"/>
        <w:rPr>
          <w:rFonts w:ascii="Arial" w:hAnsi="Arial" w:cs="Arial"/>
          <w:sz w:val="26"/>
          <w:szCs w:val="26"/>
        </w:rPr>
      </w:pPr>
      <w:r w:rsidRPr="00251223">
        <w:rPr>
          <w:rFonts w:ascii="Segoe UI Symbol" w:hAnsi="Segoe UI Symbol" w:cs="Segoe UI Symbol"/>
          <w:sz w:val="26"/>
          <w:szCs w:val="26"/>
        </w:rPr>
        <w:t>⚠</w:t>
      </w:r>
      <w:r w:rsidRPr="00251223">
        <w:rPr>
          <w:rFonts w:ascii="Arial" w:hAnsi="Arial" w:cs="Arial"/>
          <w:sz w:val="26"/>
          <w:szCs w:val="26"/>
        </w:rPr>
        <w:t>️ Important</w:t>
      </w:r>
    </w:p>
    <w:p w:rsidR="00251223" w:rsidRDefault="00251223" w:rsidP="00251223">
      <w:pPr>
        <w:pStyle w:val="NormalWeb"/>
      </w:pPr>
      <w:r>
        <w:t xml:space="preserve">If the module is </w:t>
      </w:r>
      <w:r>
        <w:rPr>
          <w:rStyle w:val="Strong"/>
        </w:rPr>
        <w:t>already loaded</w:t>
      </w:r>
      <w:r>
        <w:t>, this command:</w:t>
      </w:r>
    </w:p>
    <w:p w:rsidR="00251223" w:rsidRDefault="00251223" w:rsidP="00251223">
      <w:pPr>
        <w:pStyle w:val="HTMLPreformatted"/>
      </w:pPr>
      <w:proofErr w:type="spellStart"/>
      <w:r>
        <w:rPr>
          <w:rStyle w:val="10"/>
          <w:rFonts w:eastAsiaTheme="majorEastAsia"/>
        </w:rPr>
        <w:t>sudo</w:t>
      </w:r>
      <w:proofErr w:type="spellEnd"/>
      <w:r>
        <w:t xml:space="preserve"> </w:t>
      </w:r>
      <w:proofErr w:type="spellStart"/>
      <w:r>
        <w:t>insmod</w:t>
      </w:r>
      <w:proofErr w:type="spellEnd"/>
      <w:r>
        <w:t xml:space="preserve"> kernel/</w:t>
      </w:r>
      <w:proofErr w:type="spellStart"/>
      <w:r>
        <w:t>ksched_</w:t>
      </w:r>
      <w:proofErr w:type="gramStart"/>
      <w:r>
        <w:t>module.ko</w:t>
      </w:r>
      <w:proofErr w:type="spellEnd"/>
      <w:proofErr w:type="gramEnd"/>
    </w:p>
    <w:p w:rsidR="00251223" w:rsidRDefault="00251223" w:rsidP="00251223">
      <w:pPr>
        <w:pStyle w:val="NormalWeb"/>
      </w:pPr>
      <w:r>
        <w:t xml:space="preserve">may give an </w:t>
      </w:r>
      <w:r>
        <w:rPr>
          <w:rStyle w:val="Strong"/>
        </w:rPr>
        <w:t>"File exists"</w:t>
      </w:r>
      <w:r>
        <w:t xml:space="preserve"> error.</w:t>
      </w:r>
      <w:bookmarkStart w:id="0" w:name="_GoBack"/>
      <w:bookmarkEnd w:id="0"/>
    </w:p>
    <w:p w:rsidR="00251223" w:rsidRDefault="00251223" w:rsidP="00251223">
      <w:pPr>
        <w:pStyle w:val="NormalWeb"/>
      </w:pPr>
      <w:r>
        <w:lastRenderedPageBreak/>
        <w:t>In that case, use this version instead:</w:t>
      </w:r>
    </w:p>
    <w:p w:rsidR="00251223" w:rsidRDefault="00251223" w:rsidP="00251223">
      <w:pPr>
        <w:pStyle w:val="NormalWeb"/>
      </w:pPr>
      <w:r>
        <w:t>cd /mnt/c/Users/yuvha/OneDrive/Desktop/Kernel_Scheduler_Statistics_Analyzer</w:t>
      </w:r>
    </w:p>
    <w:p w:rsidR="00251223" w:rsidRDefault="00251223" w:rsidP="00251223">
      <w:pPr>
        <w:pStyle w:val="NormalWeb"/>
      </w:pPr>
      <w:r>
        <w:t>make</w:t>
      </w:r>
    </w:p>
    <w:p w:rsidR="00251223" w:rsidRDefault="00251223" w:rsidP="00251223">
      <w:pPr>
        <w:pStyle w:val="NormalWeb"/>
      </w:pPr>
      <w:proofErr w:type="spellStart"/>
      <w:r>
        <w:t>lsmod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ksched</w:t>
      </w:r>
      <w:proofErr w:type="spellEnd"/>
    </w:p>
    <w:p w:rsidR="00251223" w:rsidRDefault="00251223" w:rsidP="00251223">
      <w:pPr>
        <w:pStyle w:val="NormalWeb"/>
      </w:pPr>
      <w:proofErr w:type="gramStart"/>
      <w:r>
        <w:t>./</w:t>
      </w:r>
      <w:proofErr w:type="spellStart"/>
      <w:proofErr w:type="gramEnd"/>
      <w:r>
        <w:t>scheduler_analyzer</w:t>
      </w:r>
      <w:proofErr w:type="spellEnd"/>
    </w:p>
    <w:p w:rsidR="00251223" w:rsidRDefault="00251223" w:rsidP="00251223">
      <w:pPr>
        <w:pStyle w:val="NormalWeb"/>
      </w:pPr>
    </w:p>
    <w:p w:rsidR="00251223" w:rsidRDefault="00251223" w:rsidP="00251223">
      <w:pPr>
        <w:pStyle w:val="NormalWeb"/>
      </w:pPr>
    </w:p>
    <w:p w:rsidR="00251223" w:rsidRDefault="00251223" w:rsidP="00251223">
      <w:pPr>
        <w:pStyle w:val="pdq2pgselectionanchorcontainer"/>
      </w:pPr>
      <w:r>
        <w:t>And when you are completely finished with the project, unload the module using:</w:t>
      </w:r>
    </w:p>
    <w:p w:rsidR="00251223" w:rsidRDefault="00251223" w:rsidP="00251223">
      <w:pPr>
        <w:pStyle w:val="NormalWeb"/>
      </w:pPr>
      <w:proofErr w:type="spellStart"/>
      <w:r w:rsidRPr="00251223">
        <w:t>sudo</w:t>
      </w:r>
      <w:proofErr w:type="spellEnd"/>
      <w:r w:rsidRPr="00251223">
        <w:t xml:space="preserve"> </w:t>
      </w:r>
      <w:proofErr w:type="spellStart"/>
      <w:r w:rsidRPr="00251223">
        <w:t>rmmod</w:t>
      </w:r>
      <w:proofErr w:type="spellEnd"/>
      <w:r w:rsidRPr="00251223">
        <w:t xml:space="preserve"> </w:t>
      </w:r>
      <w:proofErr w:type="spellStart"/>
      <w:r w:rsidRPr="00251223">
        <w:t>ksched_module</w:t>
      </w:r>
      <w:proofErr w:type="spellEnd"/>
    </w:p>
    <w:p w:rsidR="00E73C50" w:rsidRPr="001956DB" w:rsidRDefault="00E73C50" w:rsidP="00E73C50">
      <w:pPr>
        <w:rPr>
          <w:color w:val="E36C0A" w:themeColor="accent6" w:themeShade="BF"/>
          <w:sz w:val="26"/>
          <w:szCs w:val="26"/>
        </w:rPr>
      </w:pPr>
      <w:r w:rsidRPr="001956DB">
        <w:rPr>
          <w:color w:val="E36C0A" w:themeColor="accent6" w:themeShade="BF"/>
          <w:sz w:val="26"/>
          <w:szCs w:val="26"/>
        </w:rPr>
        <w:t xml:space="preserve">IF NOT LOADED </w:t>
      </w:r>
    </w:p>
    <w:p w:rsidR="00E73C50" w:rsidRDefault="00E73C50" w:rsidP="00E73C50">
      <w:r>
        <w:t>cd /mnt/c/Users/yuvha/OneDrive/Desktop/Kernel_Scheduler_Statistics_Analyzer</w:t>
      </w:r>
    </w:p>
    <w:p w:rsidR="00E73C50" w:rsidRDefault="00E73C50" w:rsidP="00E73C50">
      <w:r>
        <w:t>make</w:t>
      </w:r>
    </w:p>
    <w:p w:rsidR="00E73C50" w:rsidRDefault="00E73C50" w:rsidP="00E73C50">
      <w:proofErr w:type="spellStart"/>
      <w:r>
        <w:t>sudo</w:t>
      </w:r>
      <w:proofErr w:type="spellEnd"/>
      <w:r>
        <w:t xml:space="preserve"> </w:t>
      </w:r>
      <w:proofErr w:type="spellStart"/>
      <w:r>
        <w:t>insmod</w:t>
      </w:r>
      <w:proofErr w:type="spellEnd"/>
      <w:r>
        <w:t xml:space="preserve"> kernel/</w:t>
      </w:r>
      <w:proofErr w:type="spellStart"/>
      <w:r>
        <w:t>ksched_</w:t>
      </w:r>
      <w:proofErr w:type="gramStart"/>
      <w:r>
        <w:t>module.ko</w:t>
      </w:r>
      <w:proofErr w:type="spellEnd"/>
      <w:proofErr w:type="gramEnd"/>
    </w:p>
    <w:p w:rsidR="00E73C50" w:rsidRDefault="00E73C50" w:rsidP="00E73C50">
      <w:proofErr w:type="spellStart"/>
      <w:r>
        <w:t>lsmod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ksched</w:t>
      </w:r>
      <w:proofErr w:type="spellEnd"/>
    </w:p>
    <w:p w:rsidR="00E73C50" w:rsidRDefault="00E73C50" w:rsidP="00E73C50">
      <w:r>
        <w:t>ls -l /dev/</w:t>
      </w:r>
      <w:proofErr w:type="spellStart"/>
      <w:r>
        <w:t>ksched_stats</w:t>
      </w:r>
      <w:proofErr w:type="spellEnd"/>
    </w:p>
    <w:p w:rsidR="00E73C50" w:rsidRDefault="00E73C50" w:rsidP="00E73C50">
      <w:proofErr w:type="gramStart"/>
      <w:r>
        <w:t>./</w:t>
      </w:r>
      <w:proofErr w:type="spellStart"/>
      <w:proofErr w:type="gramEnd"/>
      <w:r>
        <w:t>scheduler_analyzer</w:t>
      </w:r>
      <w:proofErr w:type="spellEnd"/>
    </w:p>
    <w:p w:rsidR="00251223" w:rsidRDefault="00251223" w:rsidP="00251223"/>
    <w:sectPr w:rsidR="002512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E34AD9"/>
    <w:multiLevelType w:val="multilevel"/>
    <w:tmpl w:val="35EAC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1223"/>
    <w:rsid w:val="0029639D"/>
    <w:rsid w:val="00326F90"/>
    <w:rsid w:val="00575B64"/>
    <w:rsid w:val="009F58C6"/>
    <w:rsid w:val="00AA1D8D"/>
    <w:rsid w:val="00B47730"/>
    <w:rsid w:val="00CB0664"/>
    <w:rsid w:val="00E73C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257CB"/>
  <w14:defaultImageDpi w14:val="300"/>
  <w15:docId w15:val="{81C5EF4F-6D4C-4A71-89D1-0605CF5D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25122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51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223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10">
    <w:name w:val="ͼ10"/>
    <w:basedOn w:val="DefaultParagraphFont"/>
    <w:rsid w:val="00251223"/>
  </w:style>
  <w:style w:type="paragraph" w:customStyle="1" w:styleId="pdq2pgselectionanchorcontainer">
    <w:name w:val="pdq2pg_selectionanchorcontainer"/>
    <w:basedOn w:val="Normal"/>
    <w:rsid w:val="00251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1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6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5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84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4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9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17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2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58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16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856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150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81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400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3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BFFF54-468B-4718-A7E4-569E97A4C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Yuvha shree</cp:lastModifiedBy>
  <cp:revision>4</cp:revision>
  <dcterms:created xsi:type="dcterms:W3CDTF">2013-12-23T23:15:00Z</dcterms:created>
  <dcterms:modified xsi:type="dcterms:W3CDTF">2026-08-21T11:08:00Z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0ac1d458-6726-4aca-8f6a-888829fb32be</vt:lpwstr>
  </property>
</Properties>
</file>